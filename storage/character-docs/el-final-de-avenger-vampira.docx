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</w:pPr>
    </w:p>
    <w:p>
      <w:pPr>
        <w:spacing w:after="200"/>
        <w:jc w:val="center"/>
      </w:pPr>
      <w:r>
        <w:rPr>
          <w:rFonts w:ascii="Aptos" w:hAnsi="Aptos"/>
          <w:b/>
          <w:i w:val="0"/>
          <w:color w:val="684181"/>
          <w:sz w:val="18"/>
        </w:rPr>
        <w:t>CRÓNICA FINAL</w:t>
      </w:r>
    </w:p>
    <w:p>
      <w:pPr>
        <w:spacing w:after="160"/>
        <w:jc w:val="center"/>
      </w:pPr>
      <w:r>
        <w:rPr>
          <w:rFonts w:ascii="Georgia" w:hAnsi="Georgia"/>
          <w:b/>
          <w:i w:val="0"/>
          <w:color w:val="971630"/>
          <w:sz w:val="54"/>
        </w:rPr>
        <w:t>El Final De Avenger Vampira</w:t>
      </w:r>
    </w:p>
    <w:p>
      <w:pPr>
        <w:spacing w:after="480"/>
        <w:jc w:val="center"/>
      </w:pPr>
      <w:r>
        <w:rPr>
          <w:rFonts w:ascii="Georgia" w:hAnsi="Georgia"/>
          <w:b w:val="0"/>
          <w:i/>
          <w:color w:val="695F68"/>
          <w:sz w:val="24"/>
        </w:rPr>
        <w:t>Las dos versiones sobre el destino de la heredera de Mrs. Vampira</w:t>
      </w:r>
    </w:p>
    <w:p>
      <w:pPr>
        <w:spacing w:after="480"/>
        <w:pBdr>
          <w:bottom w:val="single" w:sz="18" w:color="971630"/>
        </w:pBdr>
      </w:pP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Se preguntarán varias cosas ¿Qué fue de Avenger Vampira? ¿Cómo murió?, ¿Tuvo un contratiempo en sus conquistas?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Estas preguntas se responderán acá: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Cuenta que Avenger Vampira duro 1 año en conquistar muchos países, tanto el continente europeo, como Turquía, Japón, China y obviamente Estados Unidos. ¿Por qué?, porque eran los países y regiones mas desarrollados y ricos del planeta, por lo tanto, Avenger usurpo todas esas riquezas para usarlas a su favor y sembrar miedo.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Luego de un año exitoso, poder y reconocimiento, Avenger oraba a la luna llena pidiendo gracias a Drácula y a sus ancestros.</w:t>
      </w:r>
    </w:p>
    <w:p>
      <w:pPr>
        <w:spacing w:before="240" w:after="160"/>
      </w:pPr>
      <w:r>
        <w:rPr>
          <w:rFonts w:ascii="Georgia" w:hAnsi="Georgia"/>
          <w:b/>
          <w:i w:val="0"/>
          <w:color w:val="684181"/>
          <w:sz w:val="26"/>
        </w:rPr>
        <w:t>Hay dos versiones del final de Avenger, una verdadera y otra falsa:</w:t>
      </w:r>
    </w:p>
    <w:p>
      <w:pPr>
        <w:spacing w:before="200" w:after="120"/>
      </w:pPr>
      <w:r>
        <w:rPr>
          <w:rFonts w:ascii="Georgia" w:hAnsi="Georgia"/>
          <w:b/>
          <w:i w:val="0"/>
          <w:color w:val="971630"/>
          <w:sz w:val="32"/>
        </w:rPr>
        <w:t>La primera versión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La primera es que después de las conquistas, Manola le pedía a Avenger que le pagase por el trabajo, lo cual se negó, y terminaron combatiendo a muerte, a lo que Avenger cayo y murió por su magia oscura, a lo que Hardcore y trans respondieron igual y fueron exterminadas por Manola, robando todas las riquezas que poseían.</w:t>
      </w:r>
    </w:p>
    <w:p>
      <w:pPr>
        <w:spacing w:before="280" w:after="120"/>
      </w:pPr>
      <w:r>
        <w:rPr>
          <w:rFonts w:ascii="Georgia" w:hAnsi="Georgia"/>
          <w:b/>
          <w:i w:val="0"/>
          <w:color w:val="971630"/>
          <w:sz w:val="32"/>
        </w:rPr>
        <w:t>La versión verdadera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La segunda es que después de conquistar, Avenger le pagó a Manola, a lo cual ella le otorgo la misión de ir a Rumania, en busca de las tumbas de sus ancestros incluidos la de su madre, ahí donde permanecen las almas de todos los asesinados vampiros en el pasado.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Avenger acepto la propuesta y fueron al cementerio privado donde alojaban los cuerpos de los vampiros debajo de las lapidas en Bucarest, Rumania. Manola hizo su ritual para traer las almas a la vida, luego se levantaron fantasmas de las tumbas de todos los vampiros con sus respectivas parejas (VLAD DRACULA, FELIX, NOSFERATU, BLOOFER, CALEB, LADY, entre otros y por supuesto MRS VAMPIRA).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Avenger se acerco a su madre emocionada, ella la vio y se acerco para acariciarle y se dieron un abrazo , todo mientras Manola estaba con su magia dándole energía a los fantasmas , Avenger aprovecho para saludar a cada uno de sus ancestros felizmente mientras se sentía orgullosa ya que vengo a todos y pudo sentirse libre , luego le dijo a sus seguidoras muy contenta “Chicas estoy en casa , es hora de partir”, minutos después Manola lanzo un hechizo para llevar las almas a la luz de la luna , y junto con ellos le dio a Avenger mientras se iba desvaneciendo como un fantasma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y la termino llevando a la luna donde surgió un resplandor , donde se vería marcado el árbol genealógico de todos los vampiros desde Drácula hasta Avenger.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Hardcore y Trans no lo podían creer, mientras Manola propuso predicar sus aventuras sobre la vida Necromántica y Arcana junto con sus compañeras.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Como se darán cuenta, la versión real del fin de Avenger es la segunda, ya que Avenger cumplió con todo lo que se proponía y murió como una heroína donde pudo cumplir la misión que todos no pudieron concretar.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Se cuentan los rumores que Hardcore, Trans y Manola fueron predicando y evangelizando por el mundo sobre los hechos vampíricos que surgieron desde varios siglos atrás. Y que encontraron su futuro y formaron sus descendientes, pero esa ya es otra historia.</w:t>
      </w:r>
    </w:p>
    <w:p>
      <w:pPr>
        <w:widowControl/>
        <w:jc w:val="both"/>
      </w:pPr>
      <w:r>
        <w:rPr>
          <w:rFonts w:ascii="Calibri" w:hAnsi="Calibri"/>
          <w:b w:val="0"/>
          <w:i w:val="0"/>
          <w:color w:val="261F27"/>
          <w:sz w:val="22"/>
        </w:rPr>
        <w:t>FIN</w:t>
      </w:r>
    </w:p>
    <w:p>
      <w:pPr>
        <w:spacing w:before="440" w:after="120"/>
        <w:jc w:val="center"/>
      </w:pPr>
      <w:r>
        <w:rPr>
          <w:rFonts w:ascii="Georgia" w:hAnsi="Georgia"/>
          <w:b/>
          <w:i w:val="0"/>
          <w:color w:val="971630"/>
          <w:sz w:val="32"/>
        </w:rPr>
        <w:t>FIN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95F68"/>
        <w:sz w:val="16"/>
      </w:rPr>
      <w:t xml:space="preserve">Vampire  •  Archivo Sobrenatural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i w:val="0"/>
        <w:color w:val="695F68"/>
        <w:sz w:val="16"/>
      </w:rPr>
      <w:t>ARCHIVO SOBRENATURAL  |  HISTORIAS DE AVENGER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9" w:lineRule="auto"/>
    </w:pPr>
    <w:rPr>
      <w:rFonts w:ascii="Calibri" w:hAnsi="Calibri"/>
      <w:color w:val="261F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final de Avenger Vampira</dc:title>
  <dc:subject>Historia de Avenger Vampira</dc:subject>
  <dc:creator>Vampire - Archivo Sobrenatural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